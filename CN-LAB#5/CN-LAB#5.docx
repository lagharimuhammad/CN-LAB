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41976" w14:textId="77777777" w:rsidR="00E10419" w:rsidRDefault="00000000">
      <w:pPr>
        <w:jc w:val="center"/>
      </w:pPr>
      <w:r>
        <w:rPr>
          <w:b/>
          <w:sz w:val="26"/>
        </w:rPr>
        <w:t>CN LAB 5</w:t>
      </w:r>
      <w:r>
        <w:rPr>
          <w:b/>
          <w:sz w:val="26"/>
        </w:rPr>
        <w:tab/>
        <w:t>24K-0006</w:t>
      </w:r>
      <w:r>
        <w:rPr>
          <w:b/>
          <w:sz w:val="26"/>
        </w:rPr>
        <w:tab/>
        <w:t>Muhammad Baqar Laghari</w:t>
      </w:r>
    </w:p>
    <w:p w14:paraId="40B1BF33" w14:textId="77777777" w:rsidR="00E10419" w:rsidRDefault="00000000">
      <w:pPr>
        <w:spacing w:before="160" w:after="100"/>
      </w:pPr>
      <w:r>
        <w:rPr>
          <w:b/>
          <w:sz w:val="26"/>
        </w:rPr>
        <w:t>Task 1</w:t>
      </w:r>
    </w:p>
    <w:p w14:paraId="7E00E09D" w14:textId="77777777" w:rsidR="00E10419" w:rsidRDefault="00000000">
      <w:pPr>
        <w:spacing w:after="100" w:line="252" w:lineRule="auto"/>
      </w:pPr>
      <w:r>
        <w:t>Two LANs are connected through Router0. All end devices use static addressing. The FTP server is on the server-side LAN and both router interfaces are configured through the CLI.</w:t>
      </w:r>
    </w:p>
    <w:p w14:paraId="02B5E61E" w14:textId="77777777" w:rsidR="00E10419" w:rsidRDefault="00000000">
      <w:pPr>
        <w:spacing w:before="100" w:after="60"/>
      </w:pPr>
      <w:r>
        <w:rPr>
          <w:b/>
          <w:sz w:val="23"/>
        </w:rPr>
        <w:t>Table 1 - IP Addressing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10419" w14:paraId="38761923" w14:textId="77777777">
        <w:trPr>
          <w:jc w:val="center"/>
        </w:trPr>
        <w:tc>
          <w:tcPr>
            <w:tcW w:w="2045" w:type="dxa"/>
            <w:shd w:val="clear" w:color="auto" w:fill="E7E6E6"/>
          </w:tcPr>
          <w:p w14:paraId="1749C2C6" w14:textId="77777777" w:rsidR="00E10419" w:rsidRDefault="00000000">
            <w:r>
              <w:rPr>
                <w:b/>
                <w:sz w:val="20"/>
              </w:rPr>
              <w:t>Device</w:t>
            </w:r>
          </w:p>
        </w:tc>
        <w:tc>
          <w:tcPr>
            <w:tcW w:w="2045" w:type="dxa"/>
            <w:shd w:val="clear" w:color="auto" w:fill="E7E6E6"/>
          </w:tcPr>
          <w:p w14:paraId="03C1F06A" w14:textId="77777777" w:rsidR="00E10419" w:rsidRDefault="00000000">
            <w:r>
              <w:rPr>
                <w:b/>
                <w:sz w:val="20"/>
              </w:rPr>
              <w:t>Interface</w:t>
            </w:r>
          </w:p>
        </w:tc>
        <w:tc>
          <w:tcPr>
            <w:tcW w:w="2045" w:type="dxa"/>
            <w:shd w:val="clear" w:color="auto" w:fill="E7E6E6"/>
          </w:tcPr>
          <w:p w14:paraId="4230CBC1" w14:textId="77777777" w:rsidR="00E10419" w:rsidRDefault="00000000">
            <w:r>
              <w:rPr>
                <w:b/>
                <w:sz w:val="20"/>
              </w:rPr>
              <w:t>IP Address</w:t>
            </w:r>
          </w:p>
        </w:tc>
        <w:tc>
          <w:tcPr>
            <w:tcW w:w="2045" w:type="dxa"/>
            <w:shd w:val="clear" w:color="auto" w:fill="E7E6E6"/>
          </w:tcPr>
          <w:p w14:paraId="65057C42" w14:textId="77777777" w:rsidR="00E10419" w:rsidRDefault="00000000">
            <w:r>
              <w:rPr>
                <w:b/>
                <w:sz w:val="20"/>
              </w:rPr>
              <w:t>Subnet Mask</w:t>
            </w:r>
          </w:p>
        </w:tc>
        <w:tc>
          <w:tcPr>
            <w:tcW w:w="2045" w:type="dxa"/>
            <w:shd w:val="clear" w:color="auto" w:fill="E7E6E6"/>
          </w:tcPr>
          <w:p w14:paraId="1E7CE551" w14:textId="77777777" w:rsidR="00E10419" w:rsidRDefault="00000000">
            <w:r>
              <w:rPr>
                <w:b/>
                <w:sz w:val="20"/>
              </w:rPr>
              <w:t>Default Gateway</w:t>
            </w:r>
          </w:p>
        </w:tc>
      </w:tr>
      <w:tr w:rsidR="00E10419" w14:paraId="59700133" w14:textId="77777777">
        <w:trPr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F1CD9" w14:textId="77777777" w:rsidR="00E10419" w:rsidRDefault="00000000">
            <w:r>
              <w:rPr>
                <w:sz w:val="19"/>
              </w:rPr>
              <w:t>Router0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26F19" w14:textId="77777777" w:rsidR="00E10419" w:rsidRDefault="00000000">
            <w:r>
              <w:rPr>
                <w:sz w:val="19"/>
              </w:rPr>
              <w:t>Fa0/0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CE9BF" w14:textId="77777777" w:rsidR="00E10419" w:rsidRDefault="00000000">
            <w:r>
              <w:rPr>
                <w:sz w:val="19"/>
              </w:rPr>
              <w:t>10.6.0.1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03228" w14:textId="77777777" w:rsidR="00E10419" w:rsidRDefault="00000000">
            <w:r>
              <w:rPr>
                <w:sz w:val="19"/>
              </w:rPr>
              <w:t>255.255.0.0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1066A" w14:textId="77777777" w:rsidR="00E10419" w:rsidRDefault="00000000">
            <w:r>
              <w:rPr>
                <w:sz w:val="19"/>
              </w:rPr>
              <w:t>-</w:t>
            </w:r>
          </w:p>
        </w:tc>
      </w:tr>
      <w:tr w:rsidR="00E10419" w14:paraId="261F2A0C" w14:textId="77777777">
        <w:trPr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AE28F" w14:textId="77777777" w:rsidR="00E10419" w:rsidRDefault="00000000">
            <w:r>
              <w:rPr>
                <w:sz w:val="19"/>
              </w:rPr>
              <w:t>Router0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26A68" w14:textId="77777777" w:rsidR="00E10419" w:rsidRDefault="00000000">
            <w:r>
              <w:rPr>
                <w:sz w:val="19"/>
              </w:rPr>
              <w:t>Fa0/1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8E52F" w14:textId="77777777" w:rsidR="00E10419" w:rsidRDefault="00000000">
            <w:r>
              <w:rPr>
                <w:sz w:val="19"/>
              </w:rPr>
              <w:t>6.0.0.1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D07E6" w14:textId="77777777" w:rsidR="00E10419" w:rsidRDefault="00000000">
            <w:r>
              <w:rPr>
                <w:sz w:val="19"/>
              </w:rPr>
              <w:t>255.0.0.0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4FBDC" w14:textId="77777777" w:rsidR="00E10419" w:rsidRDefault="00000000">
            <w:r>
              <w:rPr>
                <w:sz w:val="19"/>
              </w:rPr>
              <w:t>-</w:t>
            </w:r>
          </w:p>
        </w:tc>
      </w:tr>
      <w:tr w:rsidR="00E10419" w14:paraId="593DA635" w14:textId="77777777">
        <w:trPr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CE368" w14:textId="77777777" w:rsidR="00E10419" w:rsidRDefault="00000000">
            <w:r>
              <w:rPr>
                <w:sz w:val="19"/>
              </w:rPr>
              <w:t>PC0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CC679" w14:textId="77777777" w:rsidR="00E10419" w:rsidRDefault="00000000">
            <w:r>
              <w:rPr>
                <w:sz w:val="19"/>
              </w:rPr>
              <w:t>Fa0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70AEB" w14:textId="77777777" w:rsidR="00E10419" w:rsidRDefault="00000000">
            <w:r>
              <w:rPr>
                <w:sz w:val="19"/>
              </w:rPr>
              <w:t>10.6.0.2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A8F9F" w14:textId="77777777" w:rsidR="00E10419" w:rsidRDefault="00000000">
            <w:r>
              <w:rPr>
                <w:sz w:val="19"/>
              </w:rPr>
              <w:t>255.255.0.0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48DB8" w14:textId="77777777" w:rsidR="00E10419" w:rsidRDefault="00000000">
            <w:r>
              <w:rPr>
                <w:sz w:val="19"/>
              </w:rPr>
              <w:t>10.6.0.1</w:t>
            </w:r>
          </w:p>
        </w:tc>
      </w:tr>
      <w:tr w:rsidR="00E10419" w14:paraId="4D391175" w14:textId="77777777">
        <w:trPr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E1B58" w14:textId="77777777" w:rsidR="00E10419" w:rsidRDefault="00000000">
            <w:r>
              <w:rPr>
                <w:sz w:val="19"/>
              </w:rPr>
              <w:t>PC1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BBB82" w14:textId="77777777" w:rsidR="00E10419" w:rsidRDefault="00000000">
            <w:r>
              <w:rPr>
                <w:sz w:val="19"/>
              </w:rPr>
              <w:t>Fa0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56171" w14:textId="77777777" w:rsidR="00E10419" w:rsidRDefault="00000000">
            <w:r>
              <w:rPr>
                <w:sz w:val="19"/>
              </w:rPr>
              <w:t>10.6.0.3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7DF39" w14:textId="77777777" w:rsidR="00E10419" w:rsidRDefault="00000000">
            <w:r>
              <w:rPr>
                <w:sz w:val="19"/>
              </w:rPr>
              <w:t>255.255.0.0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B903B" w14:textId="77777777" w:rsidR="00E10419" w:rsidRDefault="00000000">
            <w:r>
              <w:rPr>
                <w:sz w:val="19"/>
              </w:rPr>
              <w:t>10.6.0.1</w:t>
            </w:r>
          </w:p>
        </w:tc>
      </w:tr>
      <w:tr w:rsidR="00E10419" w14:paraId="52500950" w14:textId="77777777">
        <w:trPr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F902B" w14:textId="77777777" w:rsidR="00E10419" w:rsidRDefault="00000000">
            <w:r>
              <w:rPr>
                <w:sz w:val="19"/>
              </w:rPr>
              <w:t>PC2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A9337" w14:textId="77777777" w:rsidR="00E10419" w:rsidRDefault="00000000">
            <w:r>
              <w:rPr>
                <w:sz w:val="19"/>
              </w:rPr>
              <w:t>Fa0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E9DC3" w14:textId="77777777" w:rsidR="00E10419" w:rsidRDefault="00000000">
            <w:r>
              <w:rPr>
                <w:sz w:val="19"/>
              </w:rPr>
              <w:t>10.6.0.4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73A8D" w14:textId="77777777" w:rsidR="00E10419" w:rsidRDefault="00000000">
            <w:r>
              <w:rPr>
                <w:sz w:val="19"/>
              </w:rPr>
              <w:t>255.255.0.0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DFEAC" w14:textId="77777777" w:rsidR="00E10419" w:rsidRDefault="00000000">
            <w:r>
              <w:rPr>
                <w:sz w:val="19"/>
              </w:rPr>
              <w:t>10.6.0.1</w:t>
            </w:r>
          </w:p>
        </w:tc>
      </w:tr>
      <w:tr w:rsidR="00E10419" w14:paraId="058A044D" w14:textId="77777777">
        <w:trPr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23394" w14:textId="77777777" w:rsidR="00E10419" w:rsidRDefault="00000000">
            <w:r>
              <w:rPr>
                <w:sz w:val="19"/>
              </w:rPr>
              <w:t>PC3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195BA" w14:textId="77777777" w:rsidR="00E10419" w:rsidRDefault="00000000">
            <w:r>
              <w:rPr>
                <w:sz w:val="19"/>
              </w:rPr>
              <w:t>Fa0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9B5B1" w14:textId="77777777" w:rsidR="00E10419" w:rsidRDefault="00000000">
            <w:r>
              <w:rPr>
                <w:sz w:val="19"/>
              </w:rPr>
              <w:t>6.0.0.3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C3F2F" w14:textId="77777777" w:rsidR="00E10419" w:rsidRDefault="00000000">
            <w:r>
              <w:rPr>
                <w:sz w:val="19"/>
              </w:rPr>
              <w:t>255.0.0.0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0DFE3" w14:textId="77777777" w:rsidR="00E10419" w:rsidRDefault="00000000">
            <w:r>
              <w:rPr>
                <w:sz w:val="19"/>
              </w:rPr>
              <w:t>6.0.0.1</w:t>
            </w:r>
          </w:p>
        </w:tc>
      </w:tr>
      <w:tr w:rsidR="00E10419" w14:paraId="0A8676D0" w14:textId="77777777">
        <w:trPr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3A2C4" w14:textId="77777777" w:rsidR="00E10419" w:rsidRDefault="00000000">
            <w:r>
              <w:rPr>
                <w:sz w:val="19"/>
              </w:rPr>
              <w:t>FTP Server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7F3CC" w14:textId="77777777" w:rsidR="00E10419" w:rsidRDefault="00000000">
            <w:r>
              <w:rPr>
                <w:sz w:val="19"/>
              </w:rPr>
              <w:t>Fa0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0B498" w14:textId="77777777" w:rsidR="00E10419" w:rsidRDefault="00000000">
            <w:r>
              <w:rPr>
                <w:sz w:val="19"/>
              </w:rPr>
              <w:t>6.0.0.2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D231A" w14:textId="77777777" w:rsidR="00E10419" w:rsidRDefault="00000000">
            <w:r>
              <w:rPr>
                <w:sz w:val="19"/>
              </w:rPr>
              <w:t>255.0.0.0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88E43" w14:textId="77777777" w:rsidR="00E10419" w:rsidRDefault="00000000">
            <w:r>
              <w:rPr>
                <w:sz w:val="19"/>
              </w:rPr>
              <w:t>6.0.0.1</w:t>
            </w:r>
          </w:p>
        </w:tc>
      </w:tr>
    </w:tbl>
    <w:p w14:paraId="6388AE33" w14:textId="77777777" w:rsidR="00E10419" w:rsidRDefault="00E10419">
      <w:pPr>
        <w:spacing w:after="40"/>
      </w:pPr>
    </w:p>
    <w:p w14:paraId="0D8FD3EA" w14:textId="77777777" w:rsidR="00E10419" w:rsidRDefault="00000000">
      <w:pPr>
        <w:spacing w:before="100" w:after="60"/>
      </w:pPr>
      <w:r>
        <w:rPr>
          <w:b/>
          <w:sz w:val="23"/>
        </w:rPr>
        <w:t>Router CLI Configuration</w:t>
      </w:r>
    </w:p>
    <w:p w14:paraId="61C1755F" w14:textId="77777777" w:rsidR="00E10419" w:rsidRDefault="00000000">
      <w:pPr>
        <w:spacing w:after="120"/>
        <w:ind w:left="259"/>
      </w:pPr>
      <w:r>
        <w:rPr>
          <w:sz w:val="20"/>
        </w:rPr>
        <w:t>enable</w:t>
      </w:r>
      <w:r>
        <w:rPr>
          <w:sz w:val="20"/>
        </w:rPr>
        <w:br/>
        <w:t>configure terminal</w:t>
      </w:r>
      <w:r>
        <w:rPr>
          <w:sz w:val="20"/>
        </w:rPr>
        <w:br/>
        <w:t>hostname Router0</w:t>
      </w:r>
      <w:r>
        <w:rPr>
          <w:sz w:val="20"/>
        </w:rPr>
        <w:br/>
        <w:t>interface fastEthernet 0/0</w:t>
      </w:r>
      <w:r>
        <w:rPr>
          <w:sz w:val="20"/>
        </w:rPr>
        <w:br/>
        <w:t xml:space="preserve"> ip address 10.6.0.1 255.255.0.0</w:t>
      </w:r>
      <w:r>
        <w:rPr>
          <w:sz w:val="20"/>
        </w:rPr>
        <w:br/>
        <w:t xml:space="preserve"> no shutdown</w:t>
      </w:r>
      <w:r>
        <w:rPr>
          <w:sz w:val="20"/>
        </w:rPr>
        <w:br/>
        <w:t xml:space="preserve"> exit</w:t>
      </w:r>
      <w:r>
        <w:rPr>
          <w:sz w:val="20"/>
        </w:rPr>
        <w:br/>
        <w:t>interface fastEthernet 0/1</w:t>
      </w:r>
      <w:r>
        <w:rPr>
          <w:sz w:val="20"/>
        </w:rPr>
        <w:br/>
        <w:t xml:space="preserve"> ip address 6.0.0.1 255.0.0.0</w:t>
      </w:r>
      <w:r>
        <w:rPr>
          <w:sz w:val="20"/>
        </w:rPr>
        <w:br/>
        <w:t xml:space="preserve"> no shutdown</w:t>
      </w:r>
      <w:r>
        <w:rPr>
          <w:sz w:val="20"/>
        </w:rPr>
        <w:br/>
        <w:t>end</w:t>
      </w:r>
      <w:r>
        <w:rPr>
          <w:sz w:val="20"/>
        </w:rPr>
        <w:br/>
        <w:t>write memory</w:t>
      </w:r>
      <w:r>
        <w:rPr>
          <w:sz w:val="20"/>
        </w:rPr>
        <w:br/>
        <w:t>show ip interface brief</w:t>
      </w:r>
      <w:r>
        <w:rPr>
          <w:sz w:val="20"/>
        </w:rPr>
        <w:br/>
        <w:t>show running-config</w:t>
      </w:r>
      <w:r>
        <w:rPr>
          <w:sz w:val="20"/>
        </w:rPr>
        <w:br/>
      </w:r>
    </w:p>
    <w:p w14:paraId="55C0B4A6" w14:textId="77777777" w:rsidR="00E10419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2C29132" wp14:editId="7D48DDE3">
            <wp:extent cx="6217920" cy="23539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rout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5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8FC9" w14:textId="77777777" w:rsidR="00E10419" w:rsidRDefault="00000000">
      <w:pPr>
        <w:spacing w:before="100" w:after="60"/>
      </w:pPr>
      <w:r>
        <w:rPr>
          <w:b/>
          <w:sz w:val="23"/>
        </w:rPr>
        <w:t>FTP Server Setup</w:t>
      </w:r>
    </w:p>
    <w:p w14:paraId="79EAFFA3" w14:textId="77777777" w:rsidR="00E10419" w:rsidRDefault="00000000">
      <w:pPr>
        <w:spacing w:after="100" w:line="252" w:lineRule="auto"/>
      </w:pPr>
      <w:r>
        <w:t>FTP was enabled on Server0. The user name is Muhammad and the password is 24K-0006. Write, Read, Delete, Rename and List permissions are enabled, and the default cisco account is removed.</w:t>
      </w:r>
    </w:p>
    <w:p w14:paraId="7D2D3BAF" w14:textId="519A80FB" w:rsidR="00E10419" w:rsidRDefault="00000000" w:rsidP="007A4084">
      <w:pPr>
        <w:spacing w:after="40"/>
        <w:jc w:val="center"/>
      </w:pPr>
      <w:r>
        <w:rPr>
          <w:noProof/>
        </w:rPr>
        <w:drawing>
          <wp:inline distT="0" distB="0" distL="0" distR="0" wp14:anchorId="6F754C8B" wp14:editId="020663D1">
            <wp:extent cx="6217920" cy="19986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ftp_setu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9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B630" w14:textId="77777777" w:rsidR="00E10419" w:rsidRDefault="00000000">
      <w:pPr>
        <w:spacing w:before="100" w:after="60"/>
      </w:pPr>
      <w:r>
        <w:rPr>
          <w:b/>
          <w:sz w:val="23"/>
        </w:rPr>
        <w:t>Connectivity Test</w:t>
      </w:r>
    </w:p>
    <w:p w14:paraId="7EF534F6" w14:textId="77777777" w:rsidR="00E10419" w:rsidRDefault="00000000">
      <w:pPr>
        <w:spacing w:after="100" w:line="252" w:lineRule="auto"/>
      </w:pPr>
      <w:r>
        <w:t>PC0 and PC2 can reach the FTP server at 6.0.0.2. The following output shows a successful ping from the client LAN.</w:t>
      </w:r>
    </w:p>
    <w:p w14:paraId="1FFDC64B" w14:textId="77777777" w:rsidR="00E10419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A2FEB05" wp14:editId="2B57EB19">
            <wp:extent cx="6217920" cy="17765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p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7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215C" w14:textId="77777777" w:rsidR="00E10419" w:rsidRDefault="00000000">
      <w:pPr>
        <w:spacing w:before="100" w:after="60"/>
      </w:pPr>
      <w:r>
        <w:rPr>
          <w:b/>
          <w:sz w:val="23"/>
        </w:rPr>
        <w:t>FTP Test - PC0 Upload</w:t>
      </w:r>
    </w:p>
    <w:p w14:paraId="4506A402" w14:textId="77777777" w:rsidR="00E10419" w:rsidRDefault="00000000">
      <w:pPr>
        <w:spacing w:after="100" w:line="252" w:lineRule="auto"/>
      </w:pPr>
      <w:r>
        <w:t>The file 24K-0006.txt contains: Muhammad Baqar Laghari, 24K-0006, BAI-5A. It is uploaded from PC0 using the FTP client.</w:t>
      </w:r>
    </w:p>
    <w:p w14:paraId="2ACEB58C" w14:textId="77777777" w:rsidR="00E10419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6E2E51D" wp14:editId="297C6ADE">
            <wp:extent cx="6217920" cy="2202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ftp_pc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5F0C" w14:textId="77777777" w:rsidR="00E10419" w:rsidRDefault="00000000">
      <w:pPr>
        <w:spacing w:before="100" w:after="60"/>
      </w:pPr>
      <w:r>
        <w:rPr>
          <w:b/>
          <w:sz w:val="23"/>
        </w:rPr>
        <w:t>FTP Test - PC3 Download and Delete</w:t>
      </w:r>
    </w:p>
    <w:p w14:paraId="62822AD8" w14:textId="77777777" w:rsidR="00E10419" w:rsidRDefault="00000000">
      <w:pPr>
        <w:spacing w:after="100" w:line="252" w:lineRule="auto"/>
      </w:pPr>
      <w:r>
        <w:t>PC3 logs in from the other subnet, downloads the same file, deletes it from the server and lists the directory again.</w:t>
      </w:r>
    </w:p>
    <w:p w14:paraId="36B2985B" w14:textId="77777777" w:rsidR="00E10419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51C9E9E" wp14:editId="55FDD050">
            <wp:extent cx="6217920" cy="2202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ftp_pc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C60F" w14:textId="77777777" w:rsidR="00E10419" w:rsidRDefault="00000000">
      <w:pPr>
        <w:spacing w:before="160" w:after="100"/>
      </w:pPr>
      <w:r>
        <w:rPr>
          <w:b/>
          <w:sz w:val="26"/>
        </w:rPr>
        <w:t>Task 2</w:t>
      </w:r>
    </w:p>
    <w:p w14:paraId="04DDF89B" w14:textId="77777777" w:rsidR="00E10419" w:rsidRDefault="00000000">
      <w:pPr>
        <w:spacing w:after="100" w:line="252" w:lineRule="auto"/>
      </w:pPr>
      <w:r>
        <w:t>The mail server is connected directly to Router0 Fa0/1 with a copper cross-over cable. SMTP, POP3 and DNS are enabled on the same server. All clients use mail.baqar.com in their mail settings.</w:t>
      </w:r>
    </w:p>
    <w:p w14:paraId="52970CE7" w14:textId="77777777" w:rsidR="00E10419" w:rsidRDefault="00000000">
      <w:pPr>
        <w:spacing w:before="100" w:after="60"/>
      </w:pPr>
      <w:r>
        <w:rPr>
          <w:b/>
          <w:sz w:val="23"/>
        </w:rPr>
        <w:t>IP Addressing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E10419" w14:paraId="2B6DD997" w14:textId="77777777">
        <w:trPr>
          <w:jc w:val="center"/>
        </w:trPr>
        <w:tc>
          <w:tcPr>
            <w:tcW w:w="1704" w:type="dxa"/>
            <w:shd w:val="clear" w:color="auto" w:fill="E7E6E6"/>
          </w:tcPr>
          <w:p w14:paraId="07D6D569" w14:textId="77777777" w:rsidR="00E10419" w:rsidRDefault="00000000">
            <w:r>
              <w:rPr>
                <w:b/>
                <w:sz w:val="20"/>
              </w:rPr>
              <w:t>Device</w:t>
            </w:r>
          </w:p>
        </w:tc>
        <w:tc>
          <w:tcPr>
            <w:tcW w:w="1704" w:type="dxa"/>
            <w:shd w:val="clear" w:color="auto" w:fill="E7E6E6"/>
          </w:tcPr>
          <w:p w14:paraId="57C5C84D" w14:textId="77777777" w:rsidR="00E10419" w:rsidRDefault="00000000">
            <w:r>
              <w:rPr>
                <w:b/>
                <w:sz w:val="20"/>
              </w:rPr>
              <w:t>Int.</w:t>
            </w:r>
          </w:p>
        </w:tc>
        <w:tc>
          <w:tcPr>
            <w:tcW w:w="1704" w:type="dxa"/>
            <w:shd w:val="clear" w:color="auto" w:fill="E7E6E6"/>
          </w:tcPr>
          <w:p w14:paraId="59A223CA" w14:textId="77777777" w:rsidR="00E10419" w:rsidRDefault="00000000">
            <w:r>
              <w:rPr>
                <w:b/>
                <w:sz w:val="20"/>
              </w:rPr>
              <w:t>IP Address</w:t>
            </w:r>
          </w:p>
        </w:tc>
        <w:tc>
          <w:tcPr>
            <w:tcW w:w="1704" w:type="dxa"/>
            <w:shd w:val="clear" w:color="auto" w:fill="E7E6E6"/>
          </w:tcPr>
          <w:p w14:paraId="3C43D2DA" w14:textId="77777777" w:rsidR="00E10419" w:rsidRDefault="00000000">
            <w:r>
              <w:rPr>
                <w:b/>
                <w:sz w:val="20"/>
              </w:rPr>
              <w:t>Subnet Mask</w:t>
            </w:r>
          </w:p>
        </w:tc>
        <w:tc>
          <w:tcPr>
            <w:tcW w:w="1704" w:type="dxa"/>
            <w:shd w:val="clear" w:color="auto" w:fill="E7E6E6"/>
          </w:tcPr>
          <w:p w14:paraId="10FCC034" w14:textId="77777777" w:rsidR="00E10419" w:rsidRDefault="00000000">
            <w:r>
              <w:rPr>
                <w:b/>
                <w:sz w:val="20"/>
              </w:rPr>
              <w:t>Gateway</w:t>
            </w:r>
          </w:p>
        </w:tc>
        <w:tc>
          <w:tcPr>
            <w:tcW w:w="1704" w:type="dxa"/>
            <w:shd w:val="clear" w:color="auto" w:fill="E7E6E6"/>
          </w:tcPr>
          <w:p w14:paraId="4B66378C" w14:textId="77777777" w:rsidR="00E10419" w:rsidRDefault="00000000">
            <w:r>
              <w:rPr>
                <w:b/>
                <w:sz w:val="20"/>
              </w:rPr>
              <w:t>DNS</w:t>
            </w:r>
          </w:p>
        </w:tc>
      </w:tr>
      <w:tr w:rsidR="00E10419" w14:paraId="059F9DF1" w14:textId="77777777">
        <w:trPr>
          <w:jc w:val="center"/>
        </w:trPr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146A1" w14:textId="77777777" w:rsidR="00E10419" w:rsidRDefault="00000000">
            <w:r>
              <w:rPr>
                <w:sz w:val="19"/>
              </w:rPr>
              <w:t>Router0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F60FC" w14:textId="77777777" w:rsidR="00E10419" w:rsidRDefault="00000000">
            <w:r>
              <w:rPr>
                <w:sz w:val="19"/>
              </w:rPr>
              <w:t>Fa0/0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87CDD" w14:textId="77777777" w:rsidR="00E10419" w:rsidRDefault="00000000">
            <w:r>
              <w:rPr>
                <w:sz w:val="19"/>
              </w:rPr>
              <w:t>10.6.0.1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AF18B" w14:textId="77777777" w:rsidR="00E10419" w:rsidRDefault="00000000">
            <w:r>
              <w:rPr>
                <w:sz w:val="19"/>
              </w:rPr>
              <w:t>255.255.0.0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1315F" w14:textId="77777777" w:rsidR="00E10419" w:rsidRDefault="00000000">
            <w:r>
              <w:rPr>
                <w:sz w:val="19"/>
              </w:rPr>
              <w:t>-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FD51E" w14:textId="77777777" w:rsidR="00E10419" w:rsidRDefault="00000000">
            <w:r>
              <w:rPr>
                <w:sz w:val="19"/>
              </w:rPr>
              <w:t>-</w:t>
            </w:r>
          </w:p>
        </w:tc>
      </w:tr>
      <w:tr w:rsidR="00E10419" w14:paraId="7624226F" w14:textId="77777777">
        <w:trPr>
          <w:jc w:val="center"/>
        </w:trPr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AE950" w14:textId="77777777" w:rsidR="00E10419" w:rsidRDefault="00000000">
            <w:r>
              <w:rPr>
                <w:sz w:val="19"/>
              </w:rPr>
              <w:t>Router0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575D6" w14:textId="77777777" w:rsidR="00E10419" w:rsidRDefault="00000000">
            <w:r>
              <w:rPr>
                <w:sz w:val="19"/>
              </w:rPr>
              <w:t>Fa0/1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64910" w14:textId="77777777" w:rsidR="00E10419" w:rsidRDefault="00000000">
            <w:r>
              <w:rPr>
                <w:sz w:val="19"/>
              </w:rPr>
              <w:t>6.0.0.1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DDF1A" w14:textId="77777777" w:rsidR="00E10419" w:rsidRDefault="00000000">
            <w:r>
              <w:rPr>
                <w:sz w:val="19"/>
              </w:rPr>
              <w:t>255.0.0.0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4BEB0" w14:textId="77777777" w:rsidR="00E10419" w:rsidRDefault="00000000">
            <w:r>
              <w:rPr>
                <w:sz w:val="19"/>
              </w:rPr>
              <w:t>-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44266" w14:textId="77777777" w:rsidR="00E10419" w:rsidRDefault="00000000">
            <w:r>
              <w:rPr>
                <w:sz w:val="19"/>
              </w:rPr>
              <w:t>-</w:t>
            </w:r>
          </w:p>
        </w:tc>
      </w:tr>
      <w:tr w:rsidR="00E10419" w14:paraId="01D93394" w14:textId="77777777">
        <w:trPr>
          <w:jc w:val="center"/>
        </w:trPr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A054B" w14:textId="77777777" w:rsidR="00E10419" w:rsidRDefault="00000000">
            <w:r>
              <w:rPr>
                <w:sz w:val="19"/>
              </w:rPr>
              <w:t>PC0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9E996" w14:textId="77777777" w:rsidR="00E10419" w:rsidRDefault="00000000">
            <w:r>
              <w:rPr>
                <w:sz w:val="19"/>
              </w:rPr>
              <w:t>Fa0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2E313" w14:textId="77777777" w:rsidR="00E10419" w:rsidRDefault="00000000">
            <w:r>
              <w:rPr>
                <w:sz w:val="19"/>
              </w:rPr>
              <w:t>10.6.0.2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E49F7" w14:textId="77777777" w:rsidR="00E10419" w:rsidRDefault="00000000">
            <w:r>
              <w:rPr>
                <w:sz w:val="19"/>
              </w:rPr>
              <w:t>255.255.0.0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83815" w14:textId="77777777" w:rsidR="00E10419" w:rsidRDefault="00000000">
            <w:r>
              <w:rPr>
                <w:sz w:val="19"/>
              </w:rPr>
              <w:t>10.6.0.1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C760A" w14:textId="77777777" w:rsidR="00E10419" w:rsidRDefault="00000000">
            <w:r>
              <w:rPr>
                <w:sz w:val="19"/>
              </w:rPr>
              <w:t>6.0.0.2</w:t>
            </w:r>
          </w:p>
        </w:tc>
      </w:tr>
      <w:tr w:rsidR="00E10419" w14:paraId="6F1D3332" w14:textId="77777777">
        <w:trPr>
          <w:jc w:val="center"/>
        </w:trPr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C755C" w14:textId="77777777" w:rsidR="00E10419" w:rsidRDefault="00000000">
            <w:r>
              <w:rPr>
                <w:sz w:val="19"/>
              </w:rPr>
              <w:t>PC1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EED92" w14:textId="77777777" w:rsidR="00E10419" w:rsidRDefault="00000000">
            <w:r>
              <w:rPr>
                <w:sz w:val="19"/>
              </w:rPr>
              <w:t>Fa0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CA56A" w14:textId="77777777" w:rsidR="00E10419" w:rsidRDefault="00000000">
            <w:r>
              <w:rPr>
                <w:sz w:val="19"/>
              </w:rPr>
              <w:t>10.6.0.3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2A49C" w14:textId="77777777" w:rsidR="00E10419" w:rsidRDefault="00000000">
            <w:r>
              <w:rPr>
                <w:sz w:val="19"/>
              </w:rPr>
              <w:t>255.255.0.0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1CF90" w14:textId="77777777" w:rsidR="00E10419" w:rsidRDefault="00000000">
            <w:r>
              <w:rPr>
                <w:sz w:val="19"/>
              </w:rPr>
              <w:t>10.6.0.1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48774" w14:textId="77777777" w:rsidR="00E10419" w:rsidRDefault="00000000">
            <w:r>
              <w:rPr>
                <w:sz w:val="19"/>
              </w:rPr>
              <w:t>6.0.0.2</w:t>
            </w:r>
          </w:p>
        </w:tc>
      </w:tr>
      <w:tr w:rsidR="00E10419" w14:paraId="20613BD6" w14:textId="77777777">
        <w:trPr>
          <w:jc w:val="center"/>
        </w:trPr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20A76" w14:textId="77777777" w:rsidR="00E10419" w:rsidRDefault="00000000">
            <w:r>
              <w:rPr>
                <w:sz w:val="19"/>
              </w:rPr>
              <w:t>PC2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8301A" w14:textId="77777777" w:rsidR="00E10419" w:rsidRDefault="00000000">
            <w:r>
              <w:rPr>
                <w:sz w:val="19"/>
              </w:rPr>
              <w:t>Fa0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A2A1E" w14:textId="77777777" w:rsidR="00E10419" w:rsidRDefault="00000000">
            <w:r>
              <w:rPr>
                <w:sz w:val="19"/>
              </w:rPr>
              <w:t>10.6.0.4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E7E1E" w14:textId="77777777" w:rsidR="00E10419" w:rsidRDefault="00000000">
            <w:r>
              <w:rPr>
                <w:sz w:val="19"/>
              </w:rPr>
              <w:t>255.255.0.0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907BD" w14:textId="77777777" w:rsidR="00E10419" w:rsidRDefault="00000000">
            <w:r>
              <w:rPr>
                <w:sz w:val="19"/>
              </w:rPr>
              <w:t>10.6.0.1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A920A" w14:textId="77777777" w:rsidR="00E10419" w:rsidRDefault="00000000">
            <w:r>
              <w:rPr>
                <w:sz w:val="19"/>
              </w:rPr>
              <w:t>6.0.0.2</w:t>
            </w:r>
          </w:p>
        </w:tc>
      </w:tr>
      <w:tr w:rsidR="00E10419" w14:paraId="11BB5903" w14:textId="77777777">
        <w:trPr>
          <w:jc w:val="center"/>
        </w:trPr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14F0B" w14:textId="77777777" w:rsidR="00E10419" w:rsidRDefault="00000000">
            <w:r>
              <w:rPr>
                <w:sz w:val="19"/>
              </w:rPr>
              <w:t>Mail Server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22BB7" w14:textId="77777777" w:rsidR="00E10419" w:rsidRDefault="00000000">
            <w:r>
              <w:rPr>
                <w:sz w:val="19"/>
              </w:rPr>
              <w:t>Fa0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3F9B3" w14:textId="77777777" w:rsidR="00E10419" w:rsidRDefault="00000000">
            <w:r>
              <w:rPr>
                <w:sz w:val="19"/>
              </w:rPr>
              <w:t>6.0.0.2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F294A" w14:textId="77777777" w:rsidR="00E10419" w:rsidRDefault="00000000">
            <w:r>
              <w:rPr>
                <w:sz w:val="19"/>
              </w:rPr>
              <w:t>255.0.0.0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FA685" w14:textId="77777777" w:rsidR="00E10419" w:rsidRDefault="00000000">
            <w:r>
              <w:rPr>
                <w:sz w:val="19"/>
              </w:rPr>
              <w:t>6.0.0.1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3FD5B" w14:textId="77777777" w:rsidR="00E10419" w:rsidRDefault="00000000">
            <w:r>
              <w:rPr>
                <w:sz w:val="19"/>
              </w:rPr>
              <w:t>6.0.0.2</w:t>
            </w:r>
          </w:p>
        </w:tc>
      </w:tr>
    </w:tbl>
    <w:p w14:paraId="5B529078" w14:textId="77777777" w:rsidR="00E10419" w:rsidRDefault="00E10419">
      <w:pPr>
        <w:spacing w:after="40"/>
      </w:pPr>
    </w:p>
    <w:p w14:paraId="097D3745" w14:textId="77777777" w:rsidR="00E10419" w:rsidRDefault="00000000">
      <w:pPr>
        <w:spacing w:before="100" w:after="60"/>
      </w:pPr>
      <w:r>
        <w:rPr>
          <w:b/>
          <w:sz w:val="23"/>
        </w:rPr>
        <w:t>Router CLI Verification</w:t>
      </w:r>
    </w:p>
    <w:p w14:paraId="23BE0638" w14:textId="77777777" w:rsidR="00E10419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52D80C1" wp14:editId="3DB130F9">
            <wp:extent cx="6217920" cy="17765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rou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7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3F06" w14:textId="77777777" w:rsidR="00E10419" w:rsidRDefault="00000000">
      <w:pPr>
        <w:spacing w:before="100" w:after="60"/>
      </w:pPr>
      <w:r>
        <w:rPr>
          <w:b/>
          <w:sz w:val="23"/>
        </w:rPr>
        <w:t>EMAIL and DNS Server Configuration</w:t>
      </w:r>
    </w:p>
    <w:p w14:paraId="3077C124" w14:textId="77777777" w:rsidR="00E10419" w:rsidRDefault="00000000">
      <w:pPr>
        <w:spacing w:after="100" w:line="252" w:lineRule="auto"/>
      </w:pPr>
      <w:r>
        <w:t>SMTP and POP3 are turned on and the domain is baqar.com. Three mail accounts are created for PC0, PC1 and PC2. DNS contains an A record that maps mail.baqar.com to 6.0.0.2.</w:t>
      </w:r>
    </w:p>
    <w:p w14:paraId="7D39547F" w14:textId="77777777" w:rsidR="00E10419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1B09786" wp14:editId="7EB1CC10">
            <wp:extent cx="6217920" cy="19986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email_serv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9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7AFD" w14:textId="2095C7EB" w:rsidR="00E10419" w:rsidRDefault="00000000" w:rsidP="007A4084">
      <w:pPr>
        <w:spacing w:after="40"/>
        <w:jc w:val="center"/>
      </w:pPr>
      <w:r>
        <w:rPr>
          <w:noProof/>
        </w:rPr>
        <w:drawing>
          <wp:inline distT="0" distB="0" distL="0" distR="0" wp14:anchorId="05EE8098" wp14:editId="29C80795">
            <wp:extent cx="6217920" cy="19986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d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9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06EA" w14:textId="77777777" w:rsidR="00E10419" w:rsidRDefault="00000000">
      <w:pPr>
        <w:spacing w:before="100" w:after="60"/>
      </w:pPr>
      <w:r>
        <w:rPr>
          <w:b/>
          <w:sz w:val="23"/>
        </w:rPr>
        <w:t>Table 2 - Email Account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10419" w14:paraId="08005D33" w14:textId="77777777">
        <w:trPr>
          <w:jc w:val="center"/>
        </w:trPr>
        <w:tc>
          <w:tcPr>
            <w:tcW w:w="2045" w:type="dxa"/>
            <w:shd w:val="clear" w:color="auto" w:fill="E7E6E6"/>
          </w:tcPr>
          <w:p w14:paraId="13711208" w14:textId="77777777" w:rsidR="00E10419" w:rsidRDefault="00000000">
            <w:r>
              <w:rPr>
                <w:b/>
                <w:sz w:val="20"/>
              </w:rPr>
              <w:t>Device</w:t>
            </w:r>
          </w:p>
        </w:tc>
        <w:tc>
          <w:tcPr>
            <w:tcW w:w="2045" w:type="dxa"/>
            <w:shd w:val="clear" w:color="auto" w:fill="E7E6E6"/>
          </w:tcPr>
          <w:p w14:paraId="73CD7A45" w14:textId="77777777" w:rsidR="00E10419" w:rsidRDefault="00000000">
            <w:r>
              <w:rPr>
                <w:b/>
                <w:sz w:val="20"/>
              </w:rPr>
              <w:t>Display Name</w:t>
            </w:r>
          </w:p>
        </w:tc>
        <w:tc>
          <w:tcPr>
            <w:tcW w:w="2045" w:type="dxa"/>
            <w:shd w:val="clear" w:color="auto" w:fill="E7E6E6"/>
          </w:tcPr>
          <w:p w14:paraId="2CD8A034" w14:textId="77777777" w:rsidR="00E10419" w:rsidRDefault="00000000">
            <w:r>
              <w:rPr>
                <w:b/>
                <w:sz w:val="20"/>
              </w:rPr>
              <w:t>Email Address</w:t>
            </w:r>
          </w:p>
        </w:tc>
        <w:tc>
          <w:tcPr>
            <w:tcW w:w="2045" w:type="dxa"/>
            <w:shd w:val="clear" w:color="auto" w:fill="E7E6E6"/>
          </w:tcPr>
          <w:p w14:paraId="0D86BD8A" w14:textId="77777777" w:rsidR="00E10419" w:rsidRDefault="00000000">
            <w:r>
              <w:rPr>
                <w:b/>
                <w:sz w:val="20"/>
              </w:rPr>
              <w:t>Incoming / Outgoing Server</w:t>
            </w:r>
          </w:p>
        </w:tc>
        <w:tc>
          <w:tcPr>
            <w:tcW w:w="2045" w:type="dxa"/>
            <w:shd w:val="clear" w:color="auto" w:fill="E7E6E6"/>
          </w:tcPr>
          <w:p w14:paraId="05221806" w14:textId="77777777" w:rsidR="00E10419" w:rsidRDefault="00000000">
            <w:r>
              <w:rPr>
                <w:b/>
                <w:sz w:val="20"/>
              </w:rPr>
              <w:t>Password</w:t>
            </w:r>
          </w:p>
        </w:tc>
      </w:tr>
      <w:tr w:rsidR="00E10419" w14:paraId="0CF71971" w14:textId="77777777">
        <w:trPr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417CA" w14:textId="77777777" w:rsidR="00E10419" w:rsidRDefault="00000000">
            <w:r>
              <w:rPr>
                <w:sz w:val="19"/>
              </w:rPr>
              <w:t>PC0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164F1" w14:textId="77777777" w:rsidR="00E10419" w:rsidRDefault="00000000">
            <w:r>
              <w:rPr>
                <w:sz w:val="19"/>
              </w:rPr>
              <w:t>Muhammad Baqar Laghari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A531B" w14:textId="77777777" w:rsidR="00E10419" w:rsidRDefault="00000000">
            <w:r>
              <w:rPr>
                <w:sz w:val="19"/>
              </w:rPr>
              <w:t>pc0@baqar.com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31FAF" w14:textId="77777777" w:rsidR="00E10419" w:rsidRDefault="00000000">
            <w:r>
              <w:rPr>
                <w:sz w:val="19"/>
              </w:rPr>
              <w:t>mail.baqar.com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32D21" w14:textId="77777777" w:rsidR="00E10419" w:rsidRDefault="00000000">
            <w:r>
              <w:rPr>
                <w:sz w:val="19"/>
              </w:rPr>
              <w:t>pc0pass</w:t>
            </w:r>
          </w:p>
        </w:tc>
      </w:tr>
      <w:tr w:rsidR="00E10419" w14:paraId="3F00252D" w14:textId="77777777">
        <w:trPr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7BE57" w14:textId="77777777" w:rsidR="00E10419" w:rsidRDefault="00000000">
            <w:r>
              <w:rPr>
                <w:sz w:val="19"/>
              </w:rPr>
              <w:t>PC1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E1BF3" w14:textId="77777777" w:rsidR="00E10419" w:rsidRDefault="00000000">
            <w:r>
              <w:rPr>
                <w:sz w:val="19"/>
              </w:rPr>
              <w:t>Student PC1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2F500" w14:textId="77777777" w:rsidR="00E10419" w:rsidRDefault="00000000">
            <w:r>
              <w:rPr>
                <w:sz w:val="19"/>
              </w:rPr>
              <w:t>pc1@baqar.com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DAB90" w14:textId="77777777" w:rsidR="00E10419" w:rsidRDefault="00000000">
            <w:r>
              <w:rPr>
                <w:sz w:val="19"/>
              </w:rPr>
              <w:t>mail.baqar.com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6D62" w14:textId="77777777" w:rsidR="00E10419" w:rsidRDefault="00000000">
            <w:r>
              <w:rPr>
                <w:sz w:val="19"/>
              </w:rPr>
              <w:t>pc1pass</w:t>
            </w:r>
          </w:p>
        </w:tc>
      </w:tr>
      <w:tr w:rsidR="00E10419" w14:paraId="6F4D069A" w14:textId="77777777">
        <w:trPr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F0602" w14:textId="77777777" w:rsidR="00E10419" w:rsidRDefault="00000000">
            <w:r>
              <w:rPr>
                <w:sz w:val="19"/>
              </w:rPr>
              <w:t>PC2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61DA6" w14:textId="77777777" w:rsidR="00E10419" w:rsidRDefault="00000000">
            <w:r>
              <w:rPr>
                <w:sz w:val="19"/>
              </w:rPr>
              <w:t>Student PC2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C0F26" w14:textId="77777777" w:rsidR="00E10419" w:rsidRDefault="00000000">
            <w:r>
              <w:rPr>
                <w:sz w:val="19"/>
              </w:rPr>
              <w:t>pc2@baqar.com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DCDDD" w14:textId="77777777" w:rsidR="00E10419" w:rsidRDefault="00000000">
            <w:r>
              <w:rPr>
                <w:sz w:val="19"/>
              </w:rPr>
              <w:t>mail.baqar.com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F85CD" w14:textId="77777777" w:rsidR="00E10419" w:rsidRDefault="00000000">
            <w:r>
              <w:rPr>
                <w:sz w:val="19"/>
              </w:rPr>
              <w:t>pc2pass</w:t>
            </w:r>
          </w:p>
        </w:tc>
      </w:tr>
    </w:tbl>
    <w:p w14:paraId="790328F8" w14:textId="77777777" w:rsidR="00E10419" w:rsidRDefault="00E10419">
      <w:pPr>
        <w:spacing w:after="40"/>
      </w:pPr>
    </w:p>
    <w:p w14:paraId="0947A902" w14:textId="77777777" w:rsidR="00E10419" w:rsidRDefault="00000000">
      <w:pPr>
        <w:spacing w:before="100" w:after="60"/>
      </w:pPr>
      <w:r>
        <w:rPr>
          <w:b/>
          <w:sz w:val="23"/>
        </w:rPr>
        <w:t>Mail Client Configuration</w:t>
      </w:r>
    </w:p>
    <w:p w14:paraId="1D2B6F65" w14:textId="77777777" w:rsidR="00E10419" w:rsidRDefault="00000000">
      <w:pPr>
        <w:spacing w:after="100" w:line="252" w:lineRule="auto"/>
      </w:pPr>
      <w:r>
        <w:t>The same incoming and outgoing server name is used on all three PCs. The DNS server field on every PC is 6.0.0.2.</w:t>
      </w:r>
    </w:p>
    <w:p w14:paraId="265D3BFA" w14:textId="77777777" w:rsidR="00E10419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9D7BA17" wp14:editId="640AF1D3">
            <wp:extent cx="6217920" cy="199861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mail_cli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9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7131" w14:textId="77777777" w:rsidR="00E10419" w:rsidRDefault="00000000">
      <w:pPr>
        <w:spacing w:before="100" w:after="60"/>
      </w:pPr>
      <w:r>
        <w:rPr>
          <w:b/>
          <w:sz w:val="23"/>
        </w:rPr>
        <w:t>Email Tests</w:t>
      </w:r>
    </w:p>
    <w:p w14:paraId="0C6C4456" w14:textId="77777777" w:rsidR="00E10419" w:rsidRDefault="00000000">
      <w:pPr>
        <w:spacing w:after="100" w:line="252" w:lineRule="auto"/>
      </w:pPr>
      <w:r>
        <w:t>PC0 sends the required message to PC1. PC1 receives it and replies successfully. A second message can be sent from PC1 to PC2 to verify the third account. An invalid recipient is also tested to confirm the error response.</w:t>
      </w:r>
    </w:p>
    <w:p w14:paraId="3086616C" w14:textId="77777777" w:rsidR="00E10419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2EC1408" wp14:editId="05C92B5C">
            <wp:extent cx="6217920" cy="28868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s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8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6436" w14:textId="77777777" w:rsidR="00E10419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1912198" wp14:editId="07C28E67">
            <wp:extent cx="6217920" cy="288689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receiv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8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578E" w14:textId="3CB2C209" w:rsidR="00E10419" w:rsidRDefault="00000000" w:rsidP="007A4084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DDDB226" wp14:editId="4D084681">
            <wp:extent cx="6217920" cy="177654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err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7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41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559382">
    <w:abstractNumId w:val="8"/>
  </w:num>
  <w:num w:numId="2" w16cid:durableId="998118752">
    <w:abstractNumId w:val="6"/>
  </w:num>
  <w:num w:numId="3" w16cid:durableId="2081096159">
    <w:abstractNumId w:val="5"/>
  </w:num>
  <w:num w:numId="4" w16cid:durableId="2056002148">
    <w:abstractNumId w:val="4"/>
  </w:num>
  <w:num w:numId="5" w16cid:durableId="1098910365">
    <w:abstractNumId w:val="7"/>
  </w:num>
  <w:num w:numId="6" w16cid:durableId="264921680">
    <w:abstractNumId w:val="3"/>
  </w:num>
  <w:num w:numId="7" w16cid:durableId="345912320">
    <w:abstractNumId w:val="2"/>
  </w:num>
  <w:num w:numId="8" w16cid:durableId="149296564">
    <w:abstractNumId w:val="1"/>
  </w:num>
  <w:num w:numId="9" w16cid:durableId="123692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7E3"/>
    <w:rsid w:val="007A4084"/>
    <w:rsid w:val="00AA1D8D"/>
    <w:rsid w:val="00B47730"/>
    <w:rsid w:val="00CB0664"/>
    <w:rsid w:val="00E104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2C381C"/>
  <w14:defaultImageDpi w14:val="300"/>
  <w15:docId w15:val="{BC83113A-637C-4863-8B63-58CDB8D1C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eastAsia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eastAsia="Calibri" w:hAnsi="Calibri"/>
      <w:sz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eastAsia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eastAsia="Calibri" w:hAnsi="Calibri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eastAsia="Calibri" w:hAnsi="Calibri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eastAsia="Calibri" w:hAnsi="Calibri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eastAsia="Calibri" w:hAnsi="Calibri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eastAsia="Calibri" w:hAnsi="Calibri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eastAsia="Calibri" w:hAnsi="Calibri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eastAsia="Calibri" w:hAnsi="Calibri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eastAsia="Calibri" w:hAnsi="Calibri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eastAsia="Calibri" w:hAnsi="Calibri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eastAsia="Calibri" w:hAnsi="Calibri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eastAsia="Calibri" w:hAnsi="Calibri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eastAsia="Calibri" w:hAnsi="Calibri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eastAsia="Calibri" w:hAnsi="Calibri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eastAsia="Calibri" w:hAnsi="Calibri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eastAsia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eastAsia="Calibri" w:hAnsi="Calibr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eastAsia="Calibri" w:hAnsi="Calibri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eastAsia="Calibri" w:hAnsi="Calibri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eastAsia="Calibri" w:hAnsi="Calibri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eastAsia="Calibri" w:hAnsi="Calibri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eastAsia="Calibri" w:hAnsi="Calibri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eastAsia="Calibri" w:hAnsi="Calibri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eastAsia="Calibri" w:hAnsi="Calibri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eastAsia="Calibri" w:hAnsi="Calibri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eastAsia="Calibri" w:hAnsi="Calibri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eastAsia="Calibri" w:hAnsi="Calibri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eastAsia="Calibri" w:hAnsi="Calibri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eastAsia="Calibri" w:hAnsi="Calibri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eastAsia="Calibri" w:hAnsi="Calibri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eastAsia="Calibri" w:hAnsi="Calibr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Baqar</cp:lastModifiedBy>
  <cp:revision>2</cp:revision>
  <dcterms:created xsi:type="dcterms:W3CDTF">2026-10-03T22:53:00Z</dcterms:created>
  <dcterms:modified xsi:type="dcterms:W3CDTF">2026-10-03T22:53:00Z</dcterms:modified>
  <cp:category/>
</cp:coreProperties>
</file>